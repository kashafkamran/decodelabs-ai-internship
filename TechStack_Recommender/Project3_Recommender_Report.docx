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B3927" w14:textId="5099CEE0" w:rsidR="00C50042" w:rsidRDefault="00C50042" w:rsidP="007A3992"/>
    <w:p w14:paraId="697C6D99" w14:textId="77777777" w:rsidR="00C50042" w:rsidRDefault="00000000">
      <w:pPr>
        <w:jc w:val="center"/>
      </w:pPr>
      <w:r>
        <w:rPr>
          <w:b/>
          <w:color w:val="8E44AD"/>
          <w:sz w:val="26"/>
        </w:rPr>
        <w:t>PROJECT 3</w:t>
      </w:r>
    </w:p>
    <w:p w14:paraId="65857E04" w14:textId="77777777" w:rsidR="00C50042" w:rsidRDefault="00000000">
      <w:pPr>
        <w:jc w:val="center"/>
      </w:pPr>
      <w:r>
        <w:rPr>
          <w:b/>
          <w:color w:val="1F3864"/>
          <w:sz w:val="44"/>
        </w:rPr>
        <w:t>AI Recommendation Logic</w:t>
      </w:r>
    </w:p>
    <w:p w14:paraId="36F6607C" w14:textId="3CBC5409" w:rsidR="00C50042" w:rsidRDefault="00000000" w:rsidP="007A3992">
      <w:pPr>
        <w:jc w:val="center"/>
      </w:pPr>
      <w:r>
        <w:rPr>
          <w:i/>
          <w:color w:val="555555"/>
        </w:rPr>
        <w:t>Tech Stack Recommender — Content-Based Filtering Engine</w:t>
      </w:r>
    </w:p>
    <w:p w14:paraId="24E03DCE" w14:textId="77777777" w:rsidR="00C50042" w:rsidRDefault="00C50042">
      <w:pPr>
        <w:pBdr>
          <w:bottom w:val="single" w:sz="6" w:space="1" w:color="1F3864"/>
        </w:pBdr>
        <w:spacing w:before="160" w:after="160"/>
      </w:pPr>
    </w:p>
    <w:p w14:paraId="49AFC99F" w14:textId="77777777" w:rsidR="00C50042" w:rsidRDefault="00000000">
      <w:pPr>
        <w:pStyle w:val="Heading1"/>
        <w:spacing w:before="240" w:after="80"/>
      </w:pPr>
      <w:r>
        <w:rPr>
          <w:color w:val="1F3864"/>
        </w:rPr>
        <w:t>1. Project Overview</w:t>
      </w:r>
    </w:p>
    <w:p w14:paraId="77D6C508" w14:textId="5B180739" w:rsidR="00C50042" w:rsidRDefault="00000000" w:rsidP="005C2771">
      <w:pPr>
        <w:spacing w:after="120"/>
        <w:jc w:val="both"/>
      </w:pPr>
      <w:r>
        <w:rPr>
          <w:sz w:val="21"/>
        </w:rPr>
        <w:t>This project implements a Tech Stack Recommender — a content-based filtering engine that maps a user's raw skills to the most relevant tech career paths using TF-IDF vectorization and Cosine Similarity. Unlike the hardcoded approach, role profiles are learned by aggregating 1000 real candidate records from candidate_job_role_dataset.csv</w:t>
      </w:r>
      <w:r w:rsidR="007A3992">
        <w:rPr>
          <w:sz w:val="21"/>
        </w:rPr>
        <w:t>,</w:t>
      </w:r>
      <w:r>
        <w:rPr>
          <w:sz w:val="21"/>
        </w:rPr>
        <w:t xml:space="preserve"> the same foundational logic powering recommendation engines at Netflix, Amazon, and Spotify.</w:t>
      </w:r>
    </w:p>
    <w:p w14:paraId="0551AFCF" w14:textId="77777777" w:rsidR="00C50042" w:rsidRDefault="00000000">
      <w:pPr>
        <w:pStyle w:val="Heading1"/>
        <w:spacing w:before="240" w:after="80"/>
      </w:pPr>
      <w:r>
        <w:rPr>
          <w:color w:val="1F3864"/>
        </w:rPr>
        <w:t>2. Dataset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C50042" w14:paraId="47470932" w14:textId="77777777">
        <w:trPr>
          <w:jc w:val="center"/>
        </w:trPr>
        <w:tc>
          <w:tcPr>
            <w:tcW w:w="3168" w:type="dxa"/>
            <w:shd w:val="clear" w:color="auto" w:fill="7D3C98"/>
          </w:tcPr>
          <w:p w14:paraId="29D23AE5" w14:textId="77777777" w:rsidR="00C50042" w:rsidRDefault="00000000"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w="5760" w:type="dxa"/>
            <w:shd w:val="clear" w:color="auto" w:fill="7D3C98"/>
          </w:tcPr>
          <w:p w14:paraId="012A1A7E" w14:textId="77777777" w:rsidR="00C50042" w:rsidRDefault="00000000">
            <w:r>
              <w:rPr>
                <w:b/>
                <w:color w:val="FFFFFF"/>
                <w:sz w:val="20"/>
              </w:rPr>
              <w:t>Value</w:t>
            </w:r>
          </w:p>
        </w:tc>
      </w:tr>
      <w:tr w:rsidR="00C50042" w14:paraId="09725157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B38B090" w14:textId="77777777" w:rsidR="00C50042" w:rsidRDefault="00000000">
            <w:r>
              <w:rPr>
                <w:b/>
                <w:sz w:val="20"/>
              </w:rPr>
              <w:t>File</w:t>
            </w:r>
          </w:p>
        </w:tc>
        <w:tc>
          <w:tcPr>
            <w:tcW w:w="5760" w:type="dxa"/>
            <w:shd w:val="clear" w:color="auto" w:fill="FFFFFF"/>
          </w:tcPr>
          <w:p w14:paraId="18DA4ABF" w14:textId="77777777" w:rsidR="00C50042" w:rsidRDefault="00000000">
            <w:r>
              <w:rPr>
                <w:sz w:val="20"/>
              </w:rPr>
              <w:t>candidate_job_role_dataset.csv</w:t>
            </w:r>
          </w:p>
        </w:tc>
      </w:tr>
      <w:tr w:rsidR="00C50042" w14:paraId="1222F8F9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01A722D1" w14:textId="77777777" w:rsidR="00C50042" w:rsidRDefault="00000000">
            <w:r>
              <w:rPr>
                <w:b/>
                <w:sz w:val="20"/>
              </w:rPr>
              <w:t>Total Records</w:t>
            </w:r>
          </w:p>
        </w:tc>
        <w:tc>
          <w:tcPr>
            <w:tcW w:w="5760" w:type="dxa"/>
            <w:shd w:val="clear" w:color="auto" w:fill="EBF0FA"/>
          </w:tcPr>
          <w:p w14:paraId="03EF65D9" w14:textId="77777777" w:rsidR="00C50042" w:rsidRDefault="00000000">
            <w:r>
              <w:rPr>
                <w:sz w:val="20"/>
              </w:rPr>
              <w:t>1000 real candidates</w:t>
            </w:r>
          </w:p>
        </w:tc>
      </w:tr>
      <w:tr w:rsidR="00C50042" w14:paraId="40E0422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2B61DD6" w14:textId="77777777" w:rsidR="00C50042" w:rsidRDefault="00000000">
            <w:r>
              <w:rPr>
                <w:b/>
                <w:sz w:val="20"/>
              </w:rPr>
              <w:t>Columns</w:t>
            </w:r>
          </w:p>
        </w:tc>
        <w:tc>
          <w:tcPr>
            <w:tcW w:w="5760" w:type="dxa"/>
            <w:shd w:val="clear" w:color="auto" w:fill="FFFFFF"/>
          </w:tcPr>
          <w:p w14:paraId="7FA39035" w14:textId="77777777" w:rsidR="00C50042" w:rsidRDefault="00000000">
            <w:r>
              <w:rPr>
                <w:sz w:val="20"/>
              </w:rPr>
              <w:t>candidate_id, skills, qualification, experience_level, job_role</w:t>
            </w:r>
          </w:p>
        </w:tc>
      </w:tr>
      <w:tr w:rsidR="00C50042" w14:paraId="5ACFBCDC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7655D602" w14:textId="77777777" w:rsidR="00C50042" w:rsidRDefault="00000000">
            <w:r>
              <w:rPr>
                <w:b/>
                <w:sz w:val="20"/>
              </w:rPr>
              <w:t>Unique Roles</w:t>
            </w:r>
          </w:p>
        </w:tc>
        <w:tc>
          <w:tcPr>
            <w:tcW w:w="5760" w:type="dxa"/>
            <w:shd w:val="clear" w:color="auto" w:fill="EBF0FA"/>
          </w:tcPr>
          <w:p w14:paraId="56000BC1" w14:textId="77777777" w:rsidR="00C50042" w:rsidRDefault="00000000">
            <w:r>
              <w:rPr>
                <w:sz w:val="20"/>
              </w:rPr>
              <w:t>20+ job titles</w:t>
            </w:r>
          </w:p>
        </w:tc>
      </w:tr>
      <w:tr w:rsidR="00C50042" w14:paraId="4F04DE8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6E8D2447" w14:textId="77777777" w:rsidR="00C50042" w:rsidRDefault="00000000">
            <w:r>
              <w:rPr>
                <w:b/>
                <w:sz w:val="20"/>
              </w:rPr>
              <w:t>Experience Levels</w:t>
            </w:r>
          </w:p>
        </w:tc>
        <w:tc>
          <w:tcPr>
            <w:tcW w:w="5760" w:type="dxa"/>
            <w:shd w:val="clear" w:color="auto" w:fill="FFFFFF"/>
          </w:tcPr>
          <w:p w14:paraId="37B5A843" w14:textId="77777777" w:rsidR="00C50042" w:rsidRDefault="00000000">
            <w:r>
              <w:rPr>
                <w:sz w:val="20"/>
              </w:rPr>
              <w:t>Entry, Mid, Senior</w:t>
            </w:r>
          </w:p>
        </w:tc>
      </w:tr>
      <w:tr w:rsidR="00C50042" w14:paraId="3372C399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08DA49EC" w14:textId="77777777" w:rsidR="00C50042" w:rsidRDefault="00000000">
            <w:r>
              <w:rPr>
                <w:b/>
                <w:sz w:val="20"/>
              </w:rPr>
              <w:t>Missing Values</w:t>
            </w:r>
          </w:p>
        </w:tc>
        <w:tc>
          <w:tcPr>
            <w:tcW w:w="5760" w:type="dxa"/>
            <w:shd w:val="clear" w:color="auto" w:fill="EBF0FA"/>
          </w:tcPr>
          <w:p w14:paraId="3952AAE4" w14:textId="77777777" w:rsidR="00C50042" w:rsidRDefault="00000000">
            <w:r>
              <w:rPr>
                <w:sz w:val="20"/>
              </w:rPr>
              <w:t>None</w:t>
            </w:r>
          </w:p>
        </w:tc>
      </w:tr>
    </w:tbl>
    <w:p w14:paraId="54C68518" w14:textId="77777777" w:rsidR="00C50042" w:rsidRDefault="00C50042"/>
    <w:p w14:paraId="5EECD29E" w14:textId="77777777" w:rsidR="00C50042" w:rsidRDefault="00000000">
      <w:pPr>
        <w:pStyle w:val="Heading1"/>
        <w:spacing w:before="240" w:after="80"/>
      </w:pPr>
      <w:r>
        <w:rPr>
          <w:color w:val="1F3864"/>
        </w:rPr>
        <w:t>3. Pipeline Architecture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C50042" w14:paraId="235CBE27" w14:textId="77777777">
        <w:trPr>
          <w:jc w:val="center"/>
        </w:trPr>
        <w:tc>
          <w:tcPr>
            <w:tcW w:w="3168" w:type="dxa"/>
            <w:shd w:val="clear" w:color="auto" w:fill="7D3C98"/>
          </w:tcPr>
          <w:p w14:paraId="3E58DCA1" w14:textId="77777777" w:rsidR="00C50042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5760" w:type="dxa"/>
            <w:shd w:val="clear" w:color="auto" w:fill="7D3C98"/>
          </w:tcPr>
          <w:p w14:paraId="7214CF2C" w14:textId="77777777" w:rsidR="00C50042" w:rsidRDefault="00000000">
            <w:r>
              <w:rPr>
                <w:b/>
                <w:color w:val="FFFFFF"/>
                <w:sz w:val="20"/>
              </w:rPr>
              <w:t>Steps</w:t>
            </w:r>
          </w:p>
        </w:tc>
      </w:tr>
      <w:tr w:rsidR="00C50042" w14:paraId="6EB29A25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7F798B0" w14:textId="77777777" w:rsidR="00C50042" w:rsidRDefault="00000000">
            <w:r>
              <w:rPr>
                <w:b/>
                <w:sz w:val="20"/>
              </w:rPr>
              <w:t>INPUT</w:t>
            </w:r>
          </w:p>
        </w:tc>
        <w:tc>
          <w:tcPr>
            <w:tcW w:w="5760" w:type="dxa"/>
            <w:shd w:val="clear" w:color="auto" w:fill="FFFFFF"/>
          </w:tcPr>
          <w:p w14:paraId="30A96C75" w14:textId="77777777" w:rsidR="00C50042" w:rsidRDefault="00000000">
            <w:r>
              <w:rPr>
                <w:sz w:val="20"/>
              </w:rPr>
              <w:t>Load CSV → aggregate skills per role → TF-IDF vectorization on role profiles</w:t>
            </w:r>
          </w:p>
        </w:tc>
      </w:tr>
      <w:tr w:rsidR="00C50042" w14:paraId="753B47B4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54D06EE2" w14:textId="77777777" w:rsidR="00C50042" w:rsidRDefault="00000000">
            <w:r>
              <w:rPr>
                <w:b/>
                <w:sz w:val="20"/>
              </w:rPr>
              <w:t>PROCESS</w:t>
            </w:r>
          </w:p>
        </w:tc>
        <w:tc>
          <w:tcPr>
            <w:tcW w:w="5760" w:type="dxa"/>
            <w:shd w:val="clear" w:color="auto" w:fill="EBF0FA"/>
          </w:tcPr>
          <w:p w14:paraId="5B3AAE3D" w14:textId="77777777" w:rsidR="00C50042" w:rsidRDefault="00000000">
            <w:r>
              <w:rPr>
                <w:sz w:val="20"/>
              </w:rPr>
              <w:t>4-Step Pipeline: Ingestion → Scoring (Cosine Similarity) → Sorting → Filtering (Top-N)</w:t>
            </w:r>
          </w:p>
        </w:tc>
      </w:tr>
      <w:tr w:rsidR="00C50042" w14:paraId="205E84E0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7E3AB3A8" w14:textId="77777777" w:rsidR="00C50042" w:rsidRDefault="00000000">
            <w:r>
              <w:rPr>
                <w:b/>
                <w:sz w:val="20"/>
              </w:rPr>
              <w:t>OUTPUT</w:t>
            </w:r>
          </w:p>
        </w:tc>
        <w:tc>
          <w:tcPr>
            <w:tcW w:w="5760" w:type="dxa"/>
            <w:shd w:val="clear" w:color="auto" w:fill="FFFFFF"/>
          </w:tcPr>
          <w:p w14:paraId="2D0B2A32" w14:textId="77777777" w:rsidR="00C50042" w:rsidRDefault="00000000">
            <w:r>
              <w:rPr>
                <w:sz w:val="20"/>
              </w:rPr>
              <w:t>Ranked recommendations + skill gap analysis + experience filter + cold start fallback</w:t>
            </w:r>
          </w:p>
        </w:tc>
      </w:tr>
    </w:tbl>
    <w:p w14:paraId="651C4E81" w14:textId="77777777" w:rsidR="00C50042" w:rsidRDefault="00C50042"/>
    <w:p w14:paraId="09FC8F7F" w14:textId="77777777" w:rsidR="00C50042" w:rsidRDefault="00000000">
      <w:pPr>
        <w:pStyle w:val="Heading1"/>
        <w:spacing w:before="240" w:after="80"/>
      </w:pPr>
      <w:r>
        <w:rPr>
          <w:color w:val="1F3864"/>
        </w:rPr>
        <w:t>4. Objectives</w:t>
      </w:r>
    </w:p>
    <w:p w14:paraId="3919AC71" w14:textId="7A10048B" w:rsidR="00C50042" w:rsidRDefault="00000000">
      <w:pPr>
        <w:pStyle w:val="ListBullet"/>
        <w:spacing w:after="60"/>
      </w:pPr>
      <w:r>
        <w:rPr>
          <w:color w:val="2E4057"/>
          <w:sz w:val="21"/>
        </w:rPr>
        <w:t xml:space="preserve">Load and aggregate real candidate data into role profiles </w:t>
      </w:r>
    </w:p>
    <w:p w14:paraId="28F93276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Apply TF-IDF to reward specific skills and penalize generic ones</w:t>
      </w:r>
    </w:p>
    <w:p w14:paraId="7B119050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Use Cosine Similarity (not Euclidean) for magnitude-invariant matching</w:t>
      </w:r>
    </w:p>
    <w:p w14:paraId="6BDA36C9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Implement the exact 4-step pipeline specified in the slides</w:t>
      </w:r>
    </w:p>
    <w:p w14:paraId="2D74A240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Build a skill gap analyzer from real candidate data</w:t>
      </w:r>
    </w:p>
    <w:p w14:paraId="6E813402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Handle the cold start problem gracefully with a popular-role fallback</w:t>
      </w:r>
    </w:p>
    <w:p w14:paraId="6DB52ADB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Enable experience level filtering (Entry / Mid / Senior)</w:t>
      </w:r>
    </w:p>
    <w:p w14:paraId="5A3A16C2" w14:textId="77777777" w:rsidR="00C50042" w:rsidRDefault="00000000">
      <w:pPr>
        <w:pStyle w:val="ListBullet"/>
        <w:spacing w:after="60"/>
      </w:pPr>
      <w:r>
        <w:rPr>
          <w:color w:val="2E4057"/>
          <w:sz w:val="21"/>
        </w:rPr>
        <w:t>Prove personalization with multi-user side-by-side comparison</w:t>
      </w:r>
    </w:p>
    <w:p w14:paraId="0187EC6B" w14:textId="77777777" w:rsidR="00C50042" w:rsidRDefault="00000000">
      <w:pPr>
        <w:pStyle w:val="Heading1"/>
        <w:spacing w:before="240" w:after="80"/>
      </w:pPr>
      <w:r>
        <w:rPr>
          <w:color w:val="1F3864"/>
        </w:rPr>
        <w:lastRenderedPageBreak/>
        <w:t>5. Key Technical Decisions</w:t>
      </w:r>
    </w:p>
    <w:p w14:paraId="5685737A" w14:textId="5216D08F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Real dataset over hardcoded dictionary: role profiles built by grouping 1000 candidates by job_role and combining their skills</w:t>
      </w:r>
      <w:r w:rsidR="007A3992">
        <w:rPr>
          <w:color w:val="2E4057"/>
          <w:sz w:val="21"/>
        </w:rPr>
        <w:t>,</w:t>
      </w:r>
      <w:r>
        <w:rPr>
          <w:color w:val="2E4057"/>
          <w:sz w:val="21"/>
        </w:rPr>
        <w:t xml:space="preserve"> TF-IDF weights are mathematically derived from real data, not guessed</w:t>
      </w:r>
    </w:p>
    <w:p w14:paraId="58ABE869" w14:textId="77777777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TF-IDF over binary (0/1) matching: binary treats 'python' and 'solidity' identically. TF-IDF penalizes skills appearing across many roles (low IDF) and rewards role-specific skills (high IDF)</w:t>
      </w:r>
    </w:p>
    <w:p w14:paraId="55FFE853" w14:textId="1076EE5D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Cosine Similarity over Euclidean: Euclidean is magnitude-sensitive</w:t>
      </w:r>
      <w:r w:rsidR="007A3992">
        <w:rPr>
          <w:color w:val="2E4057"/>
          <w:sz w:val="21"/>
        </w:rPr>
        <w:t xml:space="preserve">, </w:t>
      </w:r>
      <w:r>
        <w:rPr>
          <w:color w:val="2E4057"/>
          <w:sz w:val="21"/>
        </w:rPr>
        <w:t>a role profile built from 50 candidates has a larger vector than one from 10 candidates, appearing artificially closer. Cosine measures angular alignment only</w:t>
      </w:r>
      <w:r w:rsidR="007A3992">
        <w:rPr>
          <w:color w:val="2E4057"/>
          <w:sz w:val="21"/>
        </w:rPr>
        <w:t>,</w:t>
      </w:r>
      <w:r>
        <w:rPr>
          <w:color w:val="2E4057"/>
          <w:sz w:val="21"/>
        </w:rPr>
        <w:t xml:space="preserve"> magnitude is completely ignored</w:t>
      </w:r>
    </w:p>
    <w:p w14:paraId="55808C5F" w14:textId="6BD10BAB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Vectorizer fitted on role data only: user input is transformed using the pre-fitted vectorizer</w:t>
      </w:r>
      <w:r w:rsidR="007A3992">
        <w:rPr>
          <w:color w:val="2E4057"/>
          <w:sz w:val="21"/>
        </w:rPr>
        <w:t xml:space="preserve">, </w:t>
      </w:r>
      <w:r>
        <w:rPr>
          <w:color w:val="2E4057"/>
          <w:sz w:val="21"/>
        </w:rPr>
        <w:t>never re-fitted. Re-fitting user input would break the shared vocabulary space and produce wrong results</w:t>
      </w:r>
    </w:p>
    <w:p w14:paraId="3F95F8A5" w14:textId="77777777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Skills normalized to underscores: 'Machine Learning' becomes 'machine_learning' so it is treated as one token by TF-IDF, not two separate tokens 'machine' and 'learning'</w:t>
      </w:r>
    </w:p>
    <w:p w14:paraId="7770AD80" w14:textId="6A0F6636" w:rsidR="00C50042" w:rsidRDefault="00000000" w:rsidP="005C2771">
      <w:pPr>
        <w:pStyle w:val="ListBullet"/>
        <w:spacing w:after="60"/>
        <w:jc w:val="both"/>
      </w:pPr>
      <w:r>
        <w:rPr>
          <w:color w:val="2E4057"/>
          <w:sz w:val="21"/>
        </w:rPr>
        <w:t>Cold start fallback: empty user input produces a zero vector</w:t>
      </w:r>
      <w:r w:rsidR="007A3992">
        <w:rPr>
          <w:color w:val="2E4057"/>
          <w:sz w:val="21"/>
        </w:rPr>
        <w:t>,</w:t>
      </w:r>
      <w:r>
        <w:rPr>
          <w:color w:val="2E4057"/>
          <w:sz w:val="21"/>
        </w:rPr>
        <w:t xml:space="preserve"> multiplying any role vector by zero gives zero similarity for all roles. Detected early and redirected to most popular roles by count</w:t>
      </w:r>
    </w:p>
    <w:p w14:paraId="38BD065B" w14:textId="77777777" w:rsidR="00C50042" w:rsidRDefault="00000000">
      <w:pPr>
        <w:pStyle w:val="Heading1"/>
        <w:spacing w:before="240" w:after="80"/>
      </w:pPr>
      <w:r>
        <w:rPr>
          <w:color w:val="1F3864"/>
        </w:rPr>
        <w:t>6. Features Built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C50042" w14:paraId="1C27C85C" w14:textId="77777777">
        <w:trPr>
          <w:jc w:val="center"/>
        </w:trPr>
        <w:tc>
          <w:tcPr>
            <w:tcW w:w="3168" w:type="dxa"/>
            <w:shd w:val="clear" w:color="auto" w:fill="7D3C98"/>
          </w:tcPr>
          <w:p w14:paraId="46A99877" w14:textId="77777777" w:rsidR="00C50042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5760" w:type="dxa"/>
            <w:shd w:val="clear" w:color="auto" w:fill="7D3C98"/>
          </w:tcPr>
          <w:p w14:paraId="734AEB0A" w14:textId="77777777" w:rsidR="00C50042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50042" w14:paraId="4C4632D7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D3E304A" w14:textId="77777777" w:rsidR="00C50042" w:rsidRDefault="00000000">
            <w:r>
              <w:rPr>
                <w:b/>
                <w:sz w:val="20"/>
              </w:rPr>
              <w:t>Role Profile Builder</w:t>
            </w:r>
          </w:p>
        </w:tc>
        <w:tc>
          <w:tcPr>
            <w:tcW w:w="5760" w:type="dxa"/>
            <w:shd w:val="clear" w:color="auto" w:fill="FFFFFF"/>
          </w:tcPr>
          <w:p w14:paraId="15CF4992" w14:textId="77777777" w:rsidR="00C50042" w:rsidRDefault="00000000">
            <w:r>
              <w:rPr>
                <w:sz w:val="20"/>
              </w:rPr>
              <w:t>Aggregates 1000 candidate records into rich role skill profiles</w:t>
            </w:r>
          </w:p>
        </w:tc>
      </w:tr>
      <w:tr w:rsidR="00C50042" w14:paraId="2A08BFB7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3C1942EA" w14:textId="77777777" w:rsidR="00C50042" w:rsidRDefault="00000000">
            <w:r>
              <w:rPr>
                <w:b/>
                <w:sz w:val="20"/>
              </w:rPr>
              <w:t>TF-IDF Matrix</w:t>
            </w:r>
          </w:p>
        </w:tc>
        <w:tc>
          <w:tcPr>
            <w:tcW w:w="5760" w:type="dxa"/>
            <w:shd w:val="clear" w:color="auto" w:fill="EBF0FA"/>
          </w:tcPr>
          <w:p w14:paraId="3028D88F" w14:textId="77777777" w:rsidR="00C50042" w:rsidRDefault="00000000">
            <w:r>
              <w:rPr>
                <w:sz w:val="20"/>
              </w:rPr>
              <w:t>Transforms all role profiles into weighted numerical vectors</w:t>
            </w:r>
          </w:p>
        </w:tc>
      </w:tr>
      <w:tr w:rsidR="00C50042" w14:paraId="06607A59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CAF9A2F" w14:textId="77777777" w:rsidR="00C50042" w:rsidRDefault="00000000">
            <w:r>
              <w:rPr>
                <w:b/>
                <w:sz w:val="20"/>
              </w:rPr>
              <w:t>4-Step Engine</w:t>
            </w:r>
          </w:p>
        </w:tc>
        <w:tc>
          <w:tcPr>
            <w:tcW w:w="5760" w:type="dxa"/>
            <w:shd w:val="clear" w:color="auto" w:fill="FFFFFF"/>
          </w:tcPr>
          <w:p w14:paraId="67BADA95" w14:textId="77777777" w:rsidR="00C50042" w:rsidRDefault="00000000">
            <w:r>
              <w:rPr>
                <w:sz w:val="20"/>
              </w:rPr>
              <w:t>Ingestion → Scoring → Sorting → Filtering pipeline</w:t>
            </w:r>
          </w:p>
        </w:tc>
      </w:tr>
      <w:tr w:rsidR="00C50042" w14:paraId="035F22D2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3E42513E" w14:textId="77777777" w:rsidR="00C50042" w:rsidRDefault="00000000">
            <w:r>
              <w:rPr>
                <w:b/>
                <w:sz w:val="20"/>
              </w:rPr>
              <w:t>Experience Filter</w:t>
            </w:r>
          </w:p>
        </w:tc>
        <w:tc>
          <w:tcPr>
            <w:tcW w:w="5760" w:type="dxa"/>
            <w:shd w:val="clear" w:color="auto" w:fill="EBF0FA"/>
          </w:tcPr>
          <w:p w14:paraId="1133981C" w14:textId="77777777" w:rsidR="00C50042" w:rsidRDefault="00000000">
            <w:r>
              <w:rPr>
                <w:sz w:val="20"/>
              </w:rPr>
              <w:t>Filter results by Entry / Mid / Senior level</w:t>
            </w:r>
          </w:p>
        </w:tc>
      </w:tr>
      <w:tr w:rsidR="00C50042" w14:paraId="51961DF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73C7920D" w14:textId="77777777" w:rsidR="00C50042" w:rsidRDefault="00000000">
            <w:r>
              <w:rPr>
                <w:b/>
                <w:sz w:val="20"/>
              </w:rPr>
              <w:t>Skill Gap Analyzer</w:t>
            </w:r>
          </w:p>
        </w:tc>
        <w:tc>
          <w:tcPr>
            <w:tcW w:w="5760" w:type="dxa"/>
            <w:shd w:val="clear" w:color="auto" w:fill="FFFFFF"/>
          </w:tcPr>
          <w:p w14:paraId="4A3AECAA" w14:textId="77777777" w:rsidR="00C50042" w:rsidRDefault="00000000">
            <w:r>
              <w:rPr>
                <w:sz w:val="20"/>
              </w:rPr>
              <w:t>Matched skills, missing skills, bonus skills, coverage %</w:t>
            </w:r>
          </w:p>
        </w:tc>
      </w:tr>
      <w:tr w:rsidR="00C50042" w14:paraId="2AA23885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0709196D" w14:textId="77777777" w:rsidR="00C50042" w:rsidRDefault="00000000">
            <w:r>
              <w:rPr>
                <w:b/>
                <w:sz w:val="20"/>
              </w:rPr>
              <w:t>Cold Start Handler</w:t>
            </w:r>
          </w:p>
        </w:tc>
        <w:tc>
          <w:tcPr>
            <w:tcW w:w="5760" w:type="dxa"/>
            <w:shd w:val="clear" w:color="auto" w:fill="EBF0FA"/>
          </w:tcPr>
          <w:p w14:paraId="03212C04" w14:textId="1C614A47" w:rsidR="00C50042" w:rsidRDefault="00000000">
            <w:r>
              <w:rPr>
                <w:sz w:val="20"/>
              </w:rPr>
              <w:t>Popular-role fallback</w:t>
            </w:r>
            <w:r w:rsidR="007A3992">
              <w:rPr>
                <w:sz w:val="20"/>
              </w:rPr>
              <w:t xml:space="preserve">, </w:t>
            </w:r>
            <w:r>
              <w:rPr>
                <w:sz w:val="20"/>
              </w:rPr>
              <w:t>no crash on empty input</w:t>
            </w:r>
          </w:p>
        </w:tc>
      </w:tr>
      <w:tr w:rsidR="00C50042" w14:paraId="69A67423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C5F2076" w14:textId="77777777" w:rsidR="00C50042" w:rsidRDefault="00000000">
            <w:r>
              <w:rPr>
                <w:b/>
                <w:sz w:val="20"/>
              </w:rPr>
              <w:t>Multi-User Comparison</w:t>
            </w:r>
          </w:p>
        </w:tc>
        <w:tc>
          <w:tcPr>
            <w:tcW w:w="5760" w:type="dxa"/>
            <w:shd w:val="clear" w:color="auto" w:fill="FFFFFF"/>
          </w:tcPr>
          <w:p w14:paraId="586D06B0" w14:textId="77777777" w:rsidR="00C50042" w:rsidRDefault="00000000">
            <w:r>
              <w:rPr>
                <w:sz w:val="20"/>
              </w:rPr>
              <w:t>Side-by-side chart proving personalization works</w:t>
            </w:r>
          </w:p>
        </w:tc>
      </w:tr>
      <w:tr w:rsidR="00C50042" w14:paraId="64B56BF1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31C259A1" w14:textId="77777777" w:rsidR="00C50042" w:rsidRDefault="00000000">
            <w:r>
              <w:rPr>
                <w:b/>
                <w:sz w:val="20"/>
              </w:rPr>
              <w:t>Role Distribution Chart</w:t>
            </w:r>
          </w:p>
        </w:tc>
        <w:tc>
          <w:tcPr>
            <w:tcW w:w="5760" w:type="dxa"/>
            <w:shd w:val="clear" w:color="auto" w:fill="EBF0FA"/>
          </w:tcPr>
          <w:p w14:paraId="07F53315" w14:textId="77777777" w:rsidR="00C50042" w:rsidRDefault="00000000">
            <w:r>
              <w:rPr>
                <w:sz w:val="20"/>
              </w:rPr>
              <w:t>EDA visualization of candidate count per job role</w:t>
            </w:r>
          </w:p>
        </w:tc>
      </w:tr>
      <w:tr w:rsidR="00C50042" w14:paraId="0427B42B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1EFAE90D" w14:textId="77777777" w:rsidR="00C50042" w:rsidRDefault="00000000">
            <w:r>
              <w:rPr>
                <w:b/>
                <w:sz w:val="20"/>
              </w:rPr>
              <w:t>TF-IDF Heatmap</w:t>
            </w:r>
          </w:p>
        </w:tc>
        <w:tc>
          <w:tcPr>
            <w:tcW w:w="5760" w:type="dxa"/>
            <w:shd w:val="clear" w:color="auto" w:fill="FFFFFF"/>
          </w:tcPr>
          <w:p w14:paraId="1ACB4BCD" w14:textId="77777777" w:rsidR="00C50042" w:rsidRDefault="00000000">
            <w:r>
              <w:rPr>
                <w:sz w:val="20"/>
              </w:rPr>
              <w:t>Shows most distinctive skills per role from real data</w:t>
            </w:r>
          </w:p>
        </w:tc>
      </w:tr>
    </w:tbl>
    <w:p w14:paraId="02378E0C" w14:textId="77777777" w:rsidR="00C50042" w:rsidRDefault="00C50042"/>
    <w:p w14:paraId="28510D38" w14:textId="77777777" w:rsidR="00C50042" w:rsidRDefault="00000000">
      <w:pPr>
        <w:pStyle w:val="Heading1"/>
        <w:spacing w:before="240" w:after="80"/>
      </w:pPr>
      <w:r>
        <w:rPr>
          <w:color w:val="1F3864"/>
        </w:rPr>
        <w:t>7. Sample Recommendation Output</w:t>
      </w:r>
    </w:p>
    <w:p w14:paraId="4874F34A" w14:textId="565EB29F" w:rsidR="00C50042" w:rsidRDefault="007A3992">
      <w:pPr>
        <w:spacing w:after="120"/>
      </w:pPr>
      <w:r>
        <w:rPr>
          <w:sz w:val="21"/>
        </w:rPr>
        <w:t xml:space="preserve">     Input Skills: Python, Machine Learning, SQL, TensorFlow, NLP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C50042" w14:paraId="24407969" w14:textId="77777777">
        <w:trPr>
          <w:jc w:val="center"/>
        </w:trPr>
        <w:tc>
          <w:tcPr>
            <w:tcW w:w="3168" w:type="dxa"/>
            <w:shd w:val="clear" w:color="auto" w:fill="7D3C98"/>
          </w:tcPr>
          <w:p w14:paraId="49A63579" w14:textId="77777777" w:rsidR="00C50042" w:rsidRDefault="00000000">
            <w:r>
              <w:rPr>
                <w:b/>
                <w:color w:val="FFFFFF"/>
                <w:sz w:val="20"/>
              </w:rPr>
              <w:t>Rank</w:t>
            </w:r>
          </w:p>
        </w:tc>
        <w:tc>
          <w:tcPr>
            <w:tcW w:w="5760" w:type="dxa"/>
            <w:shd w:val="clear" w:color="auto" w:fill="7D3C98"/>
          </w:tcPr>
          <w:p w14:paraId="085E49C3" w14:textId="77777777" w:rsidR="00C50042" w:rsidRDefault="00000000">
            <w:r>
              <w:rPr>
                <w:b/>
                <w:color w:val="FFFFFF"/>
                <w:sz w:val="20"/>
              </w:rPr>
              <w:t>Job Role &amp; Match Score</w:t>
            </w:r>
          </w:p>
        </w:tc>
      </w:tr>
      <w:tr w:rsidR="00C50042" w14:paraId="79EB9014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587E7421" w14:textId="77777777" w:rsidR="00C50042" w:rsidRDefault="00000000">
            <w:r>
              <w:rPr>
                <w:b/>
                <w:sz w:val="20"/>
              </w:rPr>
              <w:t>#1</w:t>
            </w:r>
          </w:p>
        </w:tc>
        <w:tc>
          <w:tcPr>
            <w:tcW w:w="5760" w:type="dxa"/>
            <w:shd w:val="clear" w:color="auto" w:fill="FFFFFF"/>
          </w:tcPr>
          <w:p w14:paraId="0639FEAB" w14:textId="77777777" w:rsidR="00C50042" w:rsidRDefault="00000000">
            <w:r>
              <w:rPr>
                <w:sz w:val="20"/>
              </w:rPr>
              <w:t>Data Scientist          → ~89% cosine similarity</w:t>
            </w:r>
          </w:p>
        </w:tc>
      </w:tr>
      <w:tr w:rsidR="00C50042" w14:paraId="6A08D9B5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5D0344AD" w14:textId="77777777" w:rsidR="00C50042" w:rsidRDefault="00000000">
            <w:r>
              <w:rPr>
                <w:b/>
                <w:sz w:val="20"/>
              </w:rPr>
              <w:t>#2</w:t>
            </w:r>
          </w:p>
        </w:tc>
        <w:tc>
          <w:tcPr>
            <w:tcW w:w="5760" w:type="dxa"/>
            <w:shd w:val="clear" w:color="auto" w:fill="EBF0FA"/>
          </w:tcPr>
          <w:p w14:paraId="616E92F6" w14:textId="77777777" w:rsidR="00C50042" w:rsidRDefault="00000000">
            <w:r>
              <w:rPr>
                <w:sz w:val="20"/>
              </w:rPr>
              <w:t>AIML Engineer           → ~81% cosine similarity</w:t>
            </w:r>
          </w:p>
        </w:tc>
      </w:tr>
      <w:tr w:rsidR="00C50042" w14:paraId="3073DBF1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7094D5A2" w14:textId="77777777" w:rsidR="00C50042" w:rsidRDefault="00000000">
            <w:r>
              <w:rPr>
                <w:b/>
                <w:sz w:val="20"/>
              </w:rPr>
              <w:t>#3</w:t>
            </w:r>
          </w:p>
        </w:tc>
        <w:tc>
          <w:tcPr>
            <w:tcW w:w="5760" w:type="dxa"/>
            <w:shd w:val="clear" w:color="auto" w:fill="FFFFFF"/>
          </w:tcPr>
          <w:p w14:paraId="18D4A2BD" w14:textId="77777777" w:rsidR="00C50042" w:rsidRDefault="00000000">
            <w:r>
              <w:rPr>
                <w:sz w:val="20"/>
              </w:rPr>
              <w:t>Data Analyst            → ~64% cosine similarity</w:t>
            </w:r>
          </w:p>
        </w:tc>
      </w:tr>
      <w:tr w:rsidR="00C50042" w14:paraId="77B368ED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67C977A0" w14:textId="77777777" w:rsidR="00C50042" w:rsidRDefault="00000000">
            <w:r>
              <w:rPr>
                <w:b/>
                <w:sz w:val="20"/>
              </w:rPr>
              <w:t>#4</w:t>
            </w:r>
          </w:p>
        </w:tc>
        <w:tc>
          <w:tcPr>
            <w:tcW w:w="5760" w:type="dxa"/>
            <w:shd w:val="clear" w:color="auto" w:fill="EBF0FA"/>
          </w:tcPr>
          <w:p w14:paraId="36FF357A" w14:textId="77777777" w:rsidR="00C50042" w:rsidRDefault="00000000">
            <w:r>
              <w:rPr>
                <w:sz w:val="20"/>
              </w:rPr>
              <w:t>Full Stack Python Dev   → ~51% cosine similarity</w:t>
            </w:r>
          </w:p>
        </w:tc>
      </w:tr>
      <w:tr w:rsidR="00C50042" w14:paraId="76E832E2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38CD439C" w14:textId="77777777" w:rsidR="00C50042" w:rsidRDefault="00000000">
            <w:r>
              <w:rPr>
                <w:b/>
                <w:sz w:val="20"/>
              </w:rPr>
              <w:t>#5</w:t>
            </w:r>
          </w:p>
        </w:tc>
        <w:tc>
          <w:tcPr>
            <w:tcW w:w="5760" w:type="dxa"/>
            <w:shd w:val="clear" w:color="auto" w:fill="FFFFFF"/>
          </w:tcPr>
          <w:p w14:paraId="35A786B9" w14:textId="77777777" w:rsidR="00C50042" w:rsidRDefault="00000000">
            <w:r>
              <w:rPr>
                <w:sz w:val="20"/>
              </w:rPr>
              <w:t>Backend Developer       → ~38% cosine similarity</w:t>
            </w:r>
          </w:p>
        </w:tc>
      </w:tr>
    </w:tbl>
    <w:p w14:paraId="44F4F379" w14:textId="77777777" w:rsidR="00C50042" w:rsidRDefault="00C50042"/>
    <w:p w14:paraId="042D4E0A" w14:textId="77777777" w:rsidR="00C50042" w:rsidRDefault="00000000">
      <w:pPr>
        <w:pStyle w:val="Heading1"/>
        <w:spacing w:before="240" w:after="80"/>
      </w:pPr>
      <w:r>
        <w:rPr>
          <w:color w:val="1F3864"/>
        </w:rPr>
        <w:t>8. Tools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760"/>
      </w:tblGrid>
      <w:tr w:rsidR="00C50042" w14:paraId="5419E800" w14:textId="77777777">
        <w:trPr>
          <w:jc w:val="center"/>
        </w:trPr>
        <w:tc>
          <w:tcPr>
            <w:tcW w:w="3168" w:type="dxa"/>
            <w:shd w:val="clear" w:color="auto" w:fill="7D3C98"/>
          </w:tcPr>
          <w:p w14:paraId="59178A62" w14:textId="77777777" w:rsidR="00C50042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w="5760" w:type="dxa"/>
            <w:shd w:val="clear" w:color="auto" w:fill="7D3C98"/>
          </w:tcPr>
          <w:p w14:paraId="7724A6A4" w14:textId="77777777" w:rsidR="00C50042" w:rsidRDefault="00000000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C50042" w14:paraId="1935B91F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00E61CC0" w14:textId="77777777" w:rsidR="00C50042" w:rsidRDefault="00000000">
            <w:r>
              <w:rPr>
                <w:b/>
                <w:sz w:val="20"/>
              </w:rPr>
              <w:t>Python</w:t>
            </w:r>
          </w:p>
        </w:tc>
        <w:tc>
          <w:tcPr>
            <w:tcW w:w="5760" w:type="dxa"/>
            <w:shd w:val="clear" w:color="auto" w:fill="FFFFFF"/>
          </w:tcPr>
          <w:p w14:paraId="16E98F93" w14:textId="77777777" w:rsidR="00C50042" w:rsidRDefault="00000000">
            <w:r>
              <w:rPr>
                <w:sz w:val="20"/>
              </w:rPr>
              <w:t>Core programming language</w:t>
            </w:r>
          </w:p>
        </w:tc>
      </w:tr>
      <w:tr w:rsidR="00C50042" w14:paraId="2E73E5AA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3D0B9A83" w14:textId="77777777" w:rsidR="00C50042" w:rsidRDefault="00000000">
            <w:r>
              <w:rPr>
                <w:b/>
                <w:sz w:val="20"/>
              </w:rPr>
              <w:t>Scikit-learn</w:t>
            </w:r>
          </w:p>
        </w:tc>
        <w:tc>
          <w:tcPr>
            <w:tcW w:w="5760" w:type="dxa"/>
            <w:shd w:val="clear" w:color="auto" w:fill="EBF0FA"/>
          </w:tcPr>
          <w:p w14:paraId="01337749" w14:textId="77777777" w:rsidR="00C50042" w:rsidRDefault="00000000">
            <w:r>
              <w:rPr>
                <w:sz w:val="20"/>
              </w:rPr>
              <w:t>TfidfVectorizer + cosine_similarity</w:t>
            </w:r>
          </w:p>
        </w:tc>
      </w:tr>
      <w:tr w:rsidR="00C50042" w14:paraId="2C15ECC7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2F3E82CD" w14:textId="77777777" w:rsidR="00C50042" w:rsidRDefault="00000000">
            <w:r>
              <w:rPr>
                <w:b/>
                <w:sz w:val="20"/>
              </w:rPr>
              <w:t>Pandas</w:t>
            </w:r>
          </w:p>
        </w:tc>
        <w:tc>
          <w:tcPr>
            <w:tcW w:w="5760" w:type="dxa"/>
            <w:shd w:val="clear" w:color="auto" w:fill="FFFFFF"/>
          </w:tcPr>
          <w:p w14:paraId="0C2CC1DD" w14:textId="77777777" w:rsidR="00C50042" w:rsidRDefault="00000000">
            <w:r>
              <w:rPr>
                <w:sz w:val="20"/>
              </w:rPr>
              <w:t>CSV loading, groupby aggregation</w:t>
            </w:r>
          </w:p>
        </w:tc>
      </w:tr>
      <w:tr w:rsidR="00C50042" w14:paraId="2C75F013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602953F0" w14:textId="77777777" w:rsidR="00C50042" w:rsidRDefault="00000000">
            <w:r>
              <w:rPr>
                <w:b/>
                <w:sz w:val="20"/>
              </w:rPr>
              <w:t>NumPy</w:t>
            </w:r>
          </w:p>
        </w:tc>
        <w:tc>
          <w:tcPr>
            <w:tcW w:w="5760" w:type="dxa"/>
            <w:shd w:val="clear" w:color="auto" w:fill="EBF0FA"/>
          </w:tcPr>
          <w:p w14:paraId="2C8604E1" w14:textId="77777777" w:rsidR="00C50042" w:rsidRDefault="00000000">
            <w:r>
              <w:rPr>
                <w:sz w:val="20"/>
              </w:rPr>
              <w:t>Vector operations and sorting</w:t>
            </w:r>
          </w:p>
        </w:tc>
      </w:tr>
      <w:tr w:rsidR="00C50042" w14:paraId="3F450D4C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387D58E" w14:textId="77777777" w:rsidR="00C50042" w:rsidRDefault="00000000">
            <w:r>
              <w:rPr>
                <w:b/>
                <w:sz w:val="20"/>
              </w:rPr>
              <w:t>Matplotlib</w:t>
            </w:r>
          </w:p>
        </w:tc>
        <w:tc>
          <w:tcPr>
            <w:tcW w:w="5760" w:type="dxa"/>
            <w:shd w:val="clear" w:color="auto" w:fill="FFFFFF"/>
          </w:tcPr>
          <w:p w14:paraId="4D187B75" w14:textId="77777777" w:rsidR="00C50042" w:rsidRDefault="00000000">
            <w:r>
              <w:rPr>
                <w:sz w:val="20"/>
              </w:rPr>
              <w:t>Bar charts, comparison chart, donut chart</w:t>
            </w:r>
          </w:p>
        </w:tc>
      </w:tr>
      <w:tr w:rsidR="00C50042" w14:paraId="4182675F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571BF5A0" w14:textId="77777777" w:rsidR="00C50042" w:rsidRDefault="00000000">
            <w:r>
              <w:rPr>
                <w:b/>
                <w:sz w:val="20"/>
              </w:rPr>
              <w:t>Seaborn</w:t>
            </w:r>
          </w:p>
        </w:tc>
        <w:tc>
          <w:tcPr>
            <w:tcW w:w="5760" w:type="dxa"/>
            <w:shd w:val="clear" w:color="auto" w:fill="EBF0FA"/>
          </w:tcPr>
          <w:p w14:paraId="66AACCDF" w14:textId="77777777" w:rsidR="00C50042" w:rsidRDefault="00000000">
            <w:r>
              <w:rPr>
                <w:sz w:val="20"/>
              </w:rPr>
              <w:t>TF-IDF heatmap, styled visualizations</w:t>
            </w:r>
          </w:p>
        </w:tc>
      </w:tr>
      <w:tr w:rsidR="00C50042" w14:paraId="2400B180" w14:textId="77777777">
        <w:trPr>
          <w:jc w:val="center"/>
        </w:trPr>
        <w:tc>
          <w:tcPr>
            <w:tcW w:w="3168" w:type="dxa"/>
            <w:shd w:val="clear" w:color="auto" w:fill="FFFFFF"/>
          </w:tcPr>
          <w:p w14:paraId="42C4719E" w14:textId="77777777" w:rsidR="00C50042" w:rsidRDefault="00000000">
            <w:r>
              <w:rPr>
                <w:b/>
                <w:sz w:val="20"/>
              </w:rPr>
              <w:t>Google Colab</w:t>
            </w:r>
          </w:p>
        </w:tc>
        <w:tc>
          <w:tcPr>
            <w:tcW w:w="5760" w:type="dxa"/>
            <w:shd w:val="clear" w:color="auto" w:fill="FFFFFF"/>
          </w:tcPr>
          <w:p w14:paraId="05478688" w14:textId="77777777" w:rsidR="00C50042" w:rsidRDefault="00000000">
            <w:r>
              <w:rPr>
                <w:sz w:val="20"/>
              </w:rPr>
              <w:t>Development and execution environment</w:t>
            </w:r>
          </w:p>
        </w:tc>
      </w:tr>
      <w:tr w:rsidR="00C50042" w14:paraId="5D8EEAF9" w14:textId="77777777">
        <w:trPr>
          <w:jc w:val="center"/>
        </w:trPr>
        <w:tc>
          <w:tcPr>
            <w:tcW w:w="3168" w:type="dxa"/>
            <w:shd w:val="clear" w:color="auto" w:fill="EBF0FA"/>
          </w:tcPr>
          <w:p w14:paraId="49A647C7" w14:textId="77777777" w:rsidR="00C50042" w:rsidRDefault="00000000">
            <w:r>
              <w:rPr>
                <w:b/>
                <w:sz w:val="20"/>
              </w:rPr>
              <w:t>candidate_job_role_dataset.csv</w:t>
            </w:r>
          </w:p>
        </w:tc>
        <w:tc>
          <w:tcPr>
            <w:tcW w:w="5760" w:type="dxa"/>
            <w:shd w:val="clear" w:color="auto" w:fill="EBF0FA"/>
          </w:tcPr>
          <w:p w14:paraId="0B1C73B0" w14:textId="77777777" w:rsidR="00C50042" w:rsidRDefault="00000000">
            <w:r>
              <w:rPr>
                <w:sz w:val="20"/>
              </w:rPr>
              <w:t>1000 real candidate records</w:t>
            </w:r>
          </w:p>
        </w:tc>
      </w:tr>
    </w:tbl>
    <w:p w14:paraId="4ED92999" w14:textId="77777777" w:rsidR="00C50042" w:rsidRDefault="00C50042"/>
    <w:p w14:paraId="7C1DB5EF" w14:textId="77777777" w:rsidR="00C50042" w:rsidRDefault="00000000">
      <w:pPr>
        <w:pStyle w:val="Heading1"/>
        <w:spacing w:before="240" w:after="80"/>
      </w:pPr>
      <w:r>
        <w:rPr>
          <w:color w:val="1F3864"/>
        </w:rPr>
        <w:t>9. Conclusion</w:t>
      </w:r>
    </w:p>
    <w:p w14:paraId="1AD98C7C" w14:textId="77777777" w:rsidR="00C50042" w:rsidRDefault="00000000" w:rsidP="005C2771">
      <w:pPr>
        <w:spacing w:after="120"/>
        <w:jc w:val="both"/>
      </w:pPr>
      <w:r>
        <w:rPr>
          <w:sz w:val="21"/>
        </w:rPr>
        <w:t>Project 3 successfully implements a production-grade content-based recommendation engine using real candidate data. By learning role profiles from 1000 records rather than hardcoding them, applying TF-IDF to derive meaningful skill weights mathematically, choosing Cosine Similarity for magnitude-invariant matching, and implementing the complete 4-step pipeline with cold start handling, skill gap analysis, and experience filtering, the project demonstrates the same core logic used in commercial recommendation systems. This completes the three-project progression from rule-based logic to supervised learning to similarity-based active prediction.</w:t>
      </w:r>
    </w:p>
    <w:sectPr w:rsidR="00C50042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3701E" w14:textId="77777777" w:rsidR="008061FE" w:rsidRDefault="008061FE" w:rsidP="007A3992">
      <w:pPr>
        <w:spacing w:after="0" w:line="240" w:lineRule="auto"/>
      </w:pPr>
      <w:r>
        <w:separator/>
      </w:r>
    </w:p>
  </w:endnote>
  <w:endnote w:type="continuationSeparator" w:id="0">
    <w:p w14:paraId="6749A3AA" w14:textId="77777777" w:rsidR="008061FE" w:rsidRDefault="008061FE" w:rsidP="007A3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8E271" w14:textId="77777777" w:rsidR="008061FE" w:rsidRDefault="008061FE" w:rsidP="007A3992">
      <w:pPr>
        <w:spacing w:after="0" w:line="240" w:lineRule="auto"/>
      </w:pPr>
      <w:r>
        <w:separator/>
      </w:r>
    </w:p>
  </w:footnote>
  <w:footnote w:type="continuationSeparator" w:id="0">
    <w:p w14:paraId="3AE73CD6" w14:textId="77777777" w:rsidR="008061FE" w:rsidRDefault="008061FE" w:rsidP="007A3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9091">
    <w:abstractNumId w:val="8"/>
  </w:num>
  <w:num w:numId="2" w16cid:durableId="1165585713">
    <w:abstractNumId w:val="6"/>
  </w:num>
  <w:num w:numId="3" w16cid:durableId="1266227492">
    <w:abstractNumId w:val="5"/>
  </w:num>
  <w:num w:numId="4" w16cid:durableId="314719808">
    <w:abstractNumId w:val="4"/>
  </w:num>
  <w:num w:numId="5" w16cid:durableId="2016422732">
    <w:abstractNumId w:val="7"/>
  </w:num>
  <w:num w:numId="6" w16cid:durableId="917055502">
    <w:abstractNumId w:val="3"/>
  </w:num>
  <w:num w:numId="7" w16cid:durableId="91585534">
    <w:abstractNumId w:val="2"/>
  </w:num>
  <w:num w:numId="8" w16cid:durableId="1511607350">
    <w:abstractNumId w:val="1"/>
  </w:num>
  <w:num w:numId="9" w16cid:durableId="459425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2771"/>
    <w:rsid w:val="00675A91"/>
    <w:rsid w:val="007A3992"/>
    <w:rsid w:val="008061FE"/>
    <w:rsid w:val="00AA1D8D"/>
    <w:rsid w:val="00B07516"/>
    <w:rsid w:val="00B47730"/>
    <w:rsid w:val="00C50042"/>
    <w:rsid w:val="00CB0664"/>
    <w:rsid w:val="00EF67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EC8A1"/>
  <w14:defaultImageDpi w14:val="300"/>
  <w15:docId w15:val="{77E6D4C5-5E4A-4C99-832B-DC4AC0C0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Kashaf Kamran</cp:lastModifiedBy>
  <cp:revision>3</cp:revision>
  <dcterms:created xsi:type="dcterms:W3CDTF">2013-12-23T23:15:00Z</dcterms:created>
  <dcterms:modified xsi:type="dcterms:W3CDTF">2026-08-04T09:39:00Z</dcterms:modified>
  <cp:category/>
</cp:coreProperties>
</file>